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Admin Elevation Guide: LAPS vs Make Me Admin</w:t>
      </w:r>
    </w:p>
    <w:p>
      <w:r>
        <w:rPr>
          <w:b/>
        </w:rPr>
        <w:t xml:space="preserve">Document Purpose: </w:t>
      </w:r>
      <w:r>
        <w:t>Guide for onsite IT support to determine the appropriate admin elevation method</w:t>
      </w:r>
    </w:p>
    <w:p>
      <w:r>
        <w:rPr>
          <w:b/>
        </w:rPr>
        <w:t xml:space="preserve">Last Updated: </w:t>
      </w:r>
      <w:r>
        <w:t>October 31, 2025</w:t>
      </w:r>
    </w:p>
    <w:p>
      <w:r>
        <w:t>________________________________________________________________________________</w:t>
      </w:r>
    </w:p>
    <w:p>
      <w:pPr>
        <w:pStyle w:val="Heading1"/>
      </w:pPr>
      <w:r>
        <w:t>Overview</w:t>
      </w:r>
    </w:p>
    <w:p>
      <w:r>
        <w:t>We have two methods for providing administrative access on managed devices:</w:t>
      </w:r>
    </w:p>
    <w:p>
      <w:pPr>
        <w:pStyle w:val="ListNumber"/>
      </w:pPr>
      <w:r>
        <w:t>Make Me Admin (MMA) - Self-service elevation via Jamf Connect</w:t>
      </w:r>
    </w:p>
    <w:p>
      <w:pPr>
        <w:pStyle w:val="ListNumber"/>
      </w:pPr>
      <w:r>
        <w:t>LAPS - IT-assisted temporary admin access</w:t>
      </w:r>
    </w:p>
    <w:p>
      <w:pPr>
        <w:pStyle w:val="Heading1"/>
      </w:pPr>
      <w:r>
        <w:t>Make Me Admin (MMA)</w:t>
      </w:r>
    </w:p>
    <w:p>
      <w:pPr>
        <w:pStyle w:val="Heading2"/>
      </w:pPr>
      <w:r>
        <w:t>What It Is</w:t>
      </w:r>
    </w:p>
    <w:p>
      <w:r>
        <w:t>Self-service admin elevation configured through Jamf Connect policy that requires approval.</w:t>
      </w:r>
    </w:p>
    <w:p>
      <w:pPr>
        <w:pStyle w:val="Heading2"/>
      </w:pPr>
      <w:r>
        <w:t>When to Use MMA</w:t>
      </w:r>
    </w:p>
    <w:p>
      <w:r>
        <w:t>Use Make Me Admin for users who frequently need administrative privileges as part of their regular workflow:</w:t>
      </w:r>
    </w:p>
    <w:p>
      <w:pPr>
        <w:pStyle w:val="ListBullet"/>
      </w:pPr>
      <w:r>
        <w:t>Software developers</w:t>
      </w:r>
    </w:p>
    <w:p>
      <w:pPr>
        <w:pStyle w:val="ListBullet"/>
      </w:pPr>
      <w:r>
        <w:t>Engineers</w:t>
      </w:r>
    </w:p>
    <w:p>
      <w:pPr>
        <w:pStyle w:val="ListBullet"/>
      </w:pPr>
      <w:r>
        <w:t>DevOps/SRE teams</w:t>
      </w:r>
    </w:p>
    <w:p>
      <w:pPr>
        <w:pStyle w:val="ListBullet"/>
      </w:pPr>
      <w:r>
        <w:t>Heavy sudo command users</w:t>
      </w:r>
    </w:p>
    <w:p>
      <w:pPr>
        <w:pStyle w:val="ListBullet"/>
      </w:pPr>
      <w:r>
        <w:t>Anyone who requires admin access multiple times per day/week</w:t>
      </w:r>
    </w:p>
    <w:p>
      <w:pPr>
        <w:pStyle w:val="Heading2"/>
      </w:pPr>
      <w:r>
        <w:t>Key Characteristics</w:t>
      </w:r>
    </w:p>
    <w:p>
      <w:r>
        <w:rPr>
          <w:b/>
        </w:rPr>
        <w:t>Requires approval</w:t>
      </w:r>
      <w:r>
        <w:t xml:space="preserve"> before elevation</w:t>
      </w:r>
    </w:p>
    <w:p>
      <w:r>
        <w:rPr>
          <w:b/>
        </w:rPr>
        <w:t>User-initiated</w:t>
      </w:r>
      <w:r>
        <w:t xml:space="preserve"> through Self Service</w:t>
      </w:r>
    </w:p>
    <w:p>
      <w:r>
        <w:rPr>
          <w:b/>
        </w:rPr>
        <w:t>Persistent access</w:t>
      </w:r>
      <w:r>
        <w:t xml:space="preserve"> for the approved duration</w:t>
      </w:r>
    </w:p>
    <w:p>
      <w:r>
        <w:t>Best for ongoing administrative needs</w:t>
      </w:r>
    </w:p>
    <w:p>
      <w:pPr>
        <w:pStyle w:val="Heading1"/>
      </w:pPr>
      <w:r>
        <w:t>LAPS (Local Administrator Password Solution)</w:t>
      </w:r>
    </w:p>
    <w:p>
      <w:pPr>
        <w:pStyle w:val="Heading2"/>
      </w:pPr>
      <w:r>
        <w:t>What It Is</w:t>
      </w:r>
    </w:p>
    <w:p>
      <w:r>
        <w:t>IT-assisted temporary password retrieval for the local restricteduser administrator account. Passwords are unique per device, automatically rotated, and valid for 1 hour.</w:t>
      </w:r>
    </w:p>
    <w:p>
      <w:pPr>
        <w:pStyle w:val="Heading2"/>
      </w:pPr>
      <w:r>
        <w:t>When to Use LAPS</w:t>
      </w:r>
    </w:p>
    <w:p>
      <w:r>
        <w:t>Use LAPS for infrequent, guided admin elevation during support sessions:</w:t>
      </w:r>
    </w:p>
    <w:p>
      <w:pPr>
        <w:pStyle w:val="ListBullet"/>
      </w:pPr>
      <w:r>
        <w:t>One-time software installations</w:t>
      </w:r>
    </w:p>
    <w:p>
      <w:pPr>
        <w:pStyle w:val="ListBullet"/>
      </w:pPr>
      <w:r>
        <w:t>Troubleshooting that requires admin access</w:t>
      </w:r>
    </w:p>
    <w:p>
      <w:pPr>
        <w:pStyle w:val="ListBullet"/>
      </w:pPr>
      <w:r>
        <w:t>Configuration changes during support calls</w:t>
      </w:r>
    </w:p>
    <w:p>
      <w:pPr>
        <w:pStyle w:val="ListBullet"/>
      </w:pPr>
      <w:r>
        <w:t>Any "as needed" administrative task</w:t>
      </w:r>
    </w:p>
    <w:p>
      <w:pPr>
        <w:pStyle w:val="ListBullet"/>
      </w:pPr>
      <w:r>
        <w:t>White glove support scenarios</w:t>
      </w:r>
    </w:p>
    <w:p>
      <w:pPr>
        <w:pStyle w:val="Heading2"/>
      </w:pPr>
      <w:r>
        <w:t>Key Characteristics</w:t>
      </w:r>
    </w:p>
    <w:p>
      <w:r>
        <w:rPr>
          <w:b/>
        </w:rPr>
        <w:t>IT-initiated</w:t>
      </w:r>
      <w:r>
        <w:t xml:space="preserve"> - Support tech retrieves password</w:t>
      </w:r>
    </w:p>
    <w:p>
      <w:r>
        <w:rPr>
          <w:b/>
        </w:rPr>
        <w:t>Temporary</w:t>
      </w:r>
      <w:r>
        <w:t xml:space="preserve"> - Password valid for 1 hour only</w:t>
      </w:r>
    </w:p>
    <w:p>
      <w:r>
        <w:rPr>
          <w:b/>
        </w:rPr>
        <w:t>Can be shared</w:t>
      </w:r>
      <w:r>
        <w:t xml:space="preserve"> with end user since it expires automatically</w:t>
      </w:r>
    </w:p>
    <w:p>
      <w:r>
        <w:rPr>
          <w:b/>
        </w:rPr>
        <w:t>Guided support</w:t>
      </w:r>
      <w:r>
        <w:t xml:space="preserve"> - Used during active support sessions</w:t>
      </w:r>
    </w:p>
    <w:p>
      <w:r>
        <w:rPr>
          <w:b/>
        </w:rPr>
        <w:t>Audit trail</w:t>
      </w:r>
      <w:r>
        <w:t xml:space="preserve"> - All password retrievals logged in MDM</w:t>
      </w:r>
    </w:p>
    <w:p>
      <w:pPr>
        <w:pStyle w:val="Heading1"/>
      </w:pPr>
      <w:r>
        <w:t>Documentation Links</w:t>
      </w:r>
    </w:p>
    <w:p>
      <w:pPr>
        <w:pStyle w:val="Heading2"/>
      </w:pPr>
      <w:r>
        <w:t>macOS LAPS Password Retrieval</w:t>
      </w:r>
    </w:p>
    <w:p>
      <w:r>
        <w:rPr>
          <w:u w:val="single"/>
        </w:rPr>
        <w:t>How to Retrieve Local Administrator Password - macOS</w:t>
      </w:r>
    </w:p>
    <w:p>
      <w:r>
        <w:t>https://pelotoncycle.atlassian.net/wiki/spaces/IKB/pages/43995103536/How+to+Retrieve+Local+Administrator+Password+-+macOS</w:t>
      </w:r>
    </w:p>
    <w:p>
      <w:pPr>
        <w:pStyle w:val="Heading2"/>
      </w:pPr>
      <w:r>
        <w:t>Windows LAPS Password Retrieval</w:t>
      </w:r>
    </w:p>
    <w:p>
      <w:r>
        <w:rPr>
          <w:u w:val="single"/>
        </w:rPr>
        <w:t>LAPS - How to Retrieve Local Administrator Password - Windows</w:t>
      </w:r>
    </w:p>
    <w:p>
      <w:r>
        <w:t>https://pelotoncycle.atlassian.net/wiki/spaces/IKB/pages/43863769391/LAPS+-+How+to+Retrieve+Local+Administrator+Password+-+Windows</w:t>
      </w:r>
    </w:p>
    <w:p>
      <w:pPr>
        <w:pStyle w:val="Heading1"/>
      </w:pPr>
      <w:r>
        <w:t>Decision Tree</w:t>
      </w:r>
    </w:p>
    <w:p>
      <w:r>
        <w:rPr>
          <w:b/>
        </w:rPr>
        <w:t>Does the user need admin access frequently?</w:t>
      </w:r>
    </w:p>
    <w:p>
      <w:pPr>
        <w:pStyle w:val="ListBullet"/>
      </w:pPr>
      <w:r>
        <w:t>YES → Use Make Me Admin (requires approval)</w:t>
      </w:r>
    </w:p>
    <w:p>
      <w:pPr>
        <w:pStyle w:val="ListBullet"/>
      </w:pPr>
      <w:r>
        <w:t>NO → Continue below</w:t>
      </w:r>
    </w:p>
    <w:p/>
    <w:p>
      <w:r>
        <w:rPr>
          <w:b/>
        </w:rPr>
        <w:t>Is this for a one-time task or troubleshooting session?</w:t>
      </w:r>
    </w:p>
    <w:p>
      <w:pPr>
        <w:pStyle w:val="ListBullet"/>
      </w:pPr>
      <w:r>
        <w:t>YES → Use LAPS (retrieve temporary password)</w:t>
      </w:r>
    </w:p>
    <w:p/>
    <w:p>
      <w:r>
        <w:rPr>
          <w:b/>
        </w:rPr>
        <w:t>Are you actively supporting the user right now?</w:t>
      </w:r>
    </w:p>
    <w:p>
      <w:pPr>
        <w:pStyle w:val="ListBullet"/>
      </w:pPr>
      <w:r>
        <w:t>YES → Use LAPS (white glove support)</w:t>
      </w:r>
    </w:p>
    <w:p>
      <w:pPr>
        <w:pStyle w:val="ListBullet"/>
      </w:pPr>
      <w:r>
        <w:t>NO → Evaluate if MMA is more appropriate</w:t>
      </w:r>
    </w:p>
    <w:p>
      <w:pPr>
        <w:pStyle w:val="Heading1"/>
      </w:pPr>
      <w:r>
        <w:t>Questions?</w:t>
      </w:r>
    </w:p>
    <w:p>
      <w:r>
        <w:t>Contact the CPE team for questions about LAPS functionality or admin elevation policies.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Note: </w:t>
      </w:r>
      <w:r>
        <w:t>LAPS passwords are unique per device and automatically expire after 1 hour. This makes them safe to share during guided support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